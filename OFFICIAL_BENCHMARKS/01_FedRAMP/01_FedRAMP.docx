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2026-10-02T09:25:38.860254Z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aa1976b75b1b6ec8d64ffb6c93aec56efc08ef452c60f968f0192a437d2ef9fb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2026-10-02T09:25:38.860254Z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