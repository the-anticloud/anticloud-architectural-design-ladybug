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2026-10-02T09:25:40.488853Z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52fe7bc7506a02803916404011b85604a233d71d552033e723aa0d5ba678f535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2026-10-02T09:25:40.488853Z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