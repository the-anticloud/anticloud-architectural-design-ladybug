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Fips 140 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FIPS 140-3 (Cryptographic Module Validation)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2026-10-02T09:25:40.606301Z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14_FIPS_140_3</w:t>
            </w:r>
          </w:p>
        </w:tc>
      </w:tr>
    </w:tbl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16055c2d7559282dd803f09a0894518dcc392004198fc069d25930d28cda702d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deb3cc722f97458d7d4042dd20eb06f898c9c3c38d79f5a31685d6b945a309fd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2026-10-02T09:25:40.606301Z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