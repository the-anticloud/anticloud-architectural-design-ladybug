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2026-10-02T09:25:40.240993Z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7c50553c23f238c17d79ad137377919c17ed222ec90e35b2fb0e84e446a0bd8a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2026-10-02T09:25:40.240993Z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