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19 Sox Itgc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SOX IT General Controls (Section 404)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2026-10-02T09:25:41.214650Z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19_SOX_ITGC</w:t>
            </w:r>
          </w:p>
        </w:tc>
      </w:tr>
    </w:tbl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3b06e15420064c27f945f6e81fbb0fb628e7d4f4830fe05fde648a7f266ec471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588398690798c10e683bc9826397d957b11248017f3985b072833c56ad3ab901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2026-10-02T09:25:41.214650Z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