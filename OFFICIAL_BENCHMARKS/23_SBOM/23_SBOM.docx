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2026-10-02T09:25:41.774354Z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0dc4afb0c5613494718588c1f307d0a038ea6123e10d3f9b7d22cee37dad5154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2026-10-02T09:25:41.774354Z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