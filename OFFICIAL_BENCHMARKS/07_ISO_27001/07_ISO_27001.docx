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2026-10-02T09:25:39.698454Z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d2d7155bd1da414e535f2ec07896f577bd2d27a75033babe99d7de84c7f3b138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2026-10-02T09:25:39.698454Z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