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2026-10-02T09:25:42.023213Z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0d8164213510541c7aa98b57f3fb47464d979d1fe4e547a72cc51824ebfd5c42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2026-10-02T09:25:42.023213Z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