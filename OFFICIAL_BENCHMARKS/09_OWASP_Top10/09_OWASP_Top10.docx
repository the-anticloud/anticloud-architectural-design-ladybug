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2026-10-02T09:25:40.004094Z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00eaad01e4875b46435ebbaed3f7b7cd8d8a8cc1f6ef17565116835dc5e6c911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2026-10-02T09:25:40.004094Z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