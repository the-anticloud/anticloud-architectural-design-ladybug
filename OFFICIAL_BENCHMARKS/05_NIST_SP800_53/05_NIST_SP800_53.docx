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2026-10-02T09:25:39.367149Z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088df2800124836a6fa2b6146b28652147b9b56b23993c20a34ecfdde87ec6ed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2026-10-02T09:25:39.367149Z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