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2026-10-02T09:25:40.374917Z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372e61235561cc49f8dfb23179925b46349ede7a2db2e67ff6c6304f3bb85311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2026-10-02T09:25:40.374917Z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