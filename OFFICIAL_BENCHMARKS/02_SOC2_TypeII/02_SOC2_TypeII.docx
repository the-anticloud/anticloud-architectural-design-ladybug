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(AICPA TSC 2017)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2026-10-02T09:25:39.005183Z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02_SOC2_TypeII</w:t>
            </w:r>
          </w:p>
        </w:tc>
      </w:tr>
    </w:tbl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73cad8713f44a4498a4c72cc24375239d0bb655b860a364b047b3e6594b4d15b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d5c0769c594136af6193a8bd4642e6b3a74ab4ac497f3fd93c56b3fd5e84e734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2026-10-02T09:25:39.005183Z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