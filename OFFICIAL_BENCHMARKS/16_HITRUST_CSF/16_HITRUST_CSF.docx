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2026-10-02T09:25:40.850661Z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a9257318f7e332d3b3771710e796b100dc39c8748b656c124c370c9381e4097c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2026-10-02T09:25:40.850661Z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