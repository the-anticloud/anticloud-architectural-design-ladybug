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2026-10-02T09:25:39.584519Z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faf59059dc532cb1278538fc12fc25bf6dc6f4d6da6d02daf43f65c9fdfc5228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2026-10-02T09:25:39.584519Z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