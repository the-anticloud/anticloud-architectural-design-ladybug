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2026-10-02T09:25:40.963791Z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183716821f287264ce1a275b1173ba83c55043de2c95b57d9d08cba616107eee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2026-10-02T09:25:40.963791Z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