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2026-10-02T09:25:41.902282Z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100f601f1d1dc8d104d003914c3369c589b137657c08972fbaf7a21a8b7af4fe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2026-10-02T09:25:41.902282Z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