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2026-10-02T09:25:42.150646Z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b41cdedc4d439d6640819c388a178d4cb035feeb370b68a8581e7bf8147b95d4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2026-10-02T09:25:42.150646Z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