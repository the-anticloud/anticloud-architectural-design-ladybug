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2026-10-02T09:25:39.232565Z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6615f1242c04b9e0f6f379b908972a63c62b6faa7d4197be6879bb2337e17da6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2026-10-02T09:25:39.232565Z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