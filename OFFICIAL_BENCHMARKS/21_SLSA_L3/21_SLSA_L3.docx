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2026-10-02T09:25:41.511504Z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d5ca196a3f4cc719bff8810277ae9f84bb1b70c981b6c37057c72cf329cc059d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2026-10-02T09:25:41.511504Z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