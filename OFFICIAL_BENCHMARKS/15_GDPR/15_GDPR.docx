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2026-10-02T09:25:40.724226Z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e9a6635ae1bf53bc6a90274e1747d134bfb1a2cc5a65c4d67b72826224d12ccd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2026-10-02T09:25:40.724226Z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