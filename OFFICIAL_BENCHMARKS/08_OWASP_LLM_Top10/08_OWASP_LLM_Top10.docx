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2026-10-02T09:25:39.833186Z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f26d9d17f903caa7f1084bc13718008ac4281e6e3d21c49c52e734356d3ac093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2026-10-02T09:25:39.833186Z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