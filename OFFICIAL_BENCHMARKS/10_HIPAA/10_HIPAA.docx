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2026-10-02T09:25:40.128042Z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9c8b0746a35c8b7a8268b2e2d6a56221425598a5eecbc8031687efa3574a5f14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2026-10-02T09:25:40.128042Z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