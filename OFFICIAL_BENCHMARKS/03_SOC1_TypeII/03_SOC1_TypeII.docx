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2026-10-02T09:25:39.123116Z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b5c04dc8fff707003b5f1aede5e9ca0d3a221651bb1dda3a200bb9dc095c5de9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2026-10-02T09:25:39.123116Z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