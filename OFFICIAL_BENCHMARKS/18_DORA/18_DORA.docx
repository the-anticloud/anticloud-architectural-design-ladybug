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18 Dora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DORA (EU Digital Operational Resilience Act) 2022/2554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2026-10-02T09:25:41.088721Z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18_DORA</w:t>
            </w:r>
          </w:p>
        </w:tc>
      </w:tr>
    </w:tbl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11e0f438bc3381c061d3d029bc3552f3c1b2901509fd611d6501cd620872269b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a816daf5f6258160c2ba76d69212522a3f9b003f4d49f8b90ec62f857a88be65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2026-10-02T09:25:41.088721Z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