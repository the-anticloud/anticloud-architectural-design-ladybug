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LADYBUG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LADYBUG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LADYBUG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