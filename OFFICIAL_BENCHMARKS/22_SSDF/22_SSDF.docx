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22 Ssdf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SSDF (NIST Secure Software Development Framework) SP 800-218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2026-10-02T09:25:41.634433Z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22_SSDF</w:t>
            </w:r>
          </w:p>
        </w:tc>
      </w:tr>
    </w:tbl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8c6a966e5bbb8492b2cdfc042f90c7dec6344b4ef526b27da4e586e0c6a55649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8e6ff52f051d93b01d2e6716df3287e8b7aab3d70e4b80779a85bdc17ca8a31d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2026-10-02T09:25:41.634433Z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