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2026-10-02T09:25:41.339090Z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61b872ad36bff37e9966b2feb556e306109e5e910b233648636716c8874c4290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2026-10-02T09:25:41.339090Z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