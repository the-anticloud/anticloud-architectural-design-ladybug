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LADYBUG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https://github.com/ladybug-tools/ladybug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